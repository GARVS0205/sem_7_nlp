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jc w:val="center"/>
      </w:pPr>
      <w:r>
        <w:rPr>
          <w:b/>
          <w:sz w:val="32"/>
        </w:rPr>
        <w:t>CL and NLP</w:t>
        <w:br/>
        <w:t>Assignment - 1</w:t>
      </w:r>
    </w:p>
    <w:p>
      <w:pPr>
        <w:pageBreakBefore w:val="0"/>
      </w:pPr>
      <w:r>
        <w:rPr>
          <w:b/>
        </w:rPr>
        <w:t xml:space="preserve">Name: </w:t>
      </w:r>
      <w:r>
        <w:t>Garv Sachdeva</w:t>
      </w:r>
    </w:p>
    <w:p>
      <w:pPr>
        <w:pageBreakBefore w:val="0"/>
      </w:pPr>
      <w:r>
        <w:rPr>
          <w:rFonts w:ascii="Times New Roman" w:hAnsi="Times New Roman"/>
          <w:sz w:val="24"/>
        </w:rPr>
        <w:t>Batch: 4 (DS)</w:t>
      </w:r>
    </w:p>
    <w:p>
      <w:pPr>
        <w:pageBreakBefore w:val="0"/>
      </w:pPr>
      <w:r>
        <w:rPr>
          <w:b/>
        </w:rPr>
        <w:t xml:space="preserve">SAP ID: </w:t>
      </w:r>
      <w:r>
        <w:t>500120203</w:t>
      </w:r>
    </w:p>
    <w:p>
      <w:pPr>
        <w:pageBreakBefore w:val="0"/>
      </w:pPr>
      <w:r>
        <w:rPr>
          <w:b/>
        </w:rPr>
        <w:t xml:space="preserve">Roll Number: </w:t>
      </w:r>
      <w:r>
        <w:t>R2142230984</w:t>
      </w:r>
    </w:p>
    <w:p>
      <w:pPr>
        <w:pageBreakBefore w:val="0"/>
      </w:pPr>
      <w:r>
        <w:rPr>
          <w:b/>
          <w:sz w:val="24"/>
        </w:rPr>
        <w:t>1.</w:t>
      </w:r>
    </w:p>
    <w:p>
      <w:pPr>
        <w:pageBreakBefore w:val="0"/>
      </w:pPr>
      <w:r>
        <w:t>xₜ = 0.5</w:t>
      </w:r>
    </w:p>
    <w:p>
      <w:pPr>
        <w:pageBreakBefore w:val="0"/>
      </w:pPr>
      <w:r>
        <w:t>hₜ₋₁ = 0.2</w:t>
      </w:r>
    </w:p>
    <w:p>
      <w:pPr>
        <w:pageBreakBefore w:val="0"/>
      </w:pPr>
      <w:r>
        <w:t>Cₜ₋₁ = 0.4</w:t>
      </w:r>
    </w:p>
    <w:p>
      <w:pPr>
        <w:pageBreakBefore w:val="0"/>
      </w:pPr>
      <w:r>
        <w:rPr>
          <w:b/>
          <w:sz w:val="24"/>
        </w:rPr>
        <w:t>LSTM equations are:</w:t>
      </w:r>
    </w:p>
    <w:p>
      <w:pPr>
        <w:pageBreakBefore w:val="0"/>
        <w:jc w:val="center"/>
      </w:pPr>
      <w:r>
        <w:rPr>
          <w:b w:val="0"/>
        </w:rPr>
        <w:t>fₜ = σ(Wf xₜ + Uf hₜ₋₁ + bf)</w:t>
      </w:r>
    </w:p>
    <w:p>
      <w:pPr>
        <w:pageBreakBefore w:val="0"/>
        <w:jc w:val="center"/>
      </w:pPr>
      <w:r>
        <w:rPr>
          <w:b w:val="0"/>
        </w:rPr>
        <w:t>iₜ = σ(Wi xₜ + Ui hₜ₋₁ + bi)</w:t>
      </w:r>
    </w:p>
    <w:p>
      <w:pPr>
        <w:pageBreakBefore w:val="0"/>
        <w:jc w:val="center"/>
      </w:pPr>
      <w:r>
        <w:rPr>
          <w:b w:val="0"/>
        </w:rPr>
        <w:t>C̃ₜ = tanh(Wc xₜ + Uc hₜ₋₁ + bc)</w:t>
      </w:r>
    </w:p>
    <w:p>
      <w:pPr>
        <w:pageBreakBefore w:val="0"/>
        <w:jc w:val="center"/>
      </w:pPr>
      <w:r>
        <w:rPr>
          <w:b w:val="0"/>
        </w:rPr>
        <w:t>Cₜ = fₜ · Cₜ₋₁ + iₜ · C̃ₜ</w:t>
      </w:r>
    </w:p>
    <w:p>
      <w:pPr>
        <w:pageBreakBefore w:val="0"/>
        <w:jc w:val="center"/>
      </w:pPr>
      <w:r>
        <w:rPr>
          <w:b w:val="0"/>
        </w:rPr>
        <w:t>oₜ = σ(Wo xₜ + Uo hₜ₋₁ + bo)</w:t>
      </w:r>
    </w:p>
    <w:p>
      <w:pPr>
        <w:pageBreakBefore w:val="0"/>
        <w:jc w:val="center"/>
      </w:pPr>
      <w:r>
        <w:rPr>
          <w:b w:val="0"/>
        </w:rPr>
        <w:t>hₜ = oₜ tanh(Cₜ)</w:t>
      </w:r>
    </w:p>
    <w:p>
      <w:pPr>
        <w:pageBreakBefore w:val="0"/>
      </w:pPr>
      <w:r>
        <w:rPr>
          <w:b/>
          <w:sz w:val="24"/>
        </w:rPr>
        <w:t>a) Forget gate:</w:t>
      </w:r>
    </w:p>
    <w:p>
      <w:pPr>
        <w:pageBreakBefore w:val="0"/>
        <w:jc w:val="center"/>
      </w:pPr>
      <w:r>
        <w:rPr>
          <w:b w:val="0"/>
        </w:rPr>
        <w:t>zf = (0.7)(0.5) + (0.3)(0.2) + 0.1 = 0.5100</w:t>
      </w:r>
    </w:p>
    <w:p>
      <w:pPr>
        <w:pageBreakBefore w:val="0"/>
        <w:jc w:val="center"/>
      </w:pPr>
      <w:r>
        <w:rPr>
          <w:b/>
        </w:rPr>
        <w:t>fₜ = σ(zf) = 1 / (1 + e⁻⁰·⁵¹⁰⁰) = 0.6248</w:t>
      </w:r>
    </w:p>
    <w:p>
      <w:pPr>
        <w:pageBreakBefore w:val="0"/>
      </w:pPr>
      <w:r>
        <w:rPr>
          <w:b/>
          <w:sz w:val="24"/>
        </w:rPr>
        <w:t>b) Input gate:</w:t>
      </w:r>
    </w:p>
    <w:p>
      <w:pPr>
        <w:pageBreakBefore w:val="0"/>
        <w:jc w:val="center"/>
      </w:pPr>
      <w:r>
        <w:rPr>
          <w:b w:val="0"/>
        </w:rPr>
        <w:t>zi = (0.6)(0.5) + (0.4)(0.2) + 0 = 0.3800</w:t>
      </w:r>
    </w:p>
    <w:p>
      <w:pPr>
        <w:pageBreakBefore w:val="0"/>
        <w:jc w:val="center"/>
      </w:pPr>
      <w:r>
        <w:rPr>
          <w:b/>
        </w:rPr>
        <w:t>iₜ = 1 / (1 + e⁻⁰·³⁸⁰⁰) = 0.5939</w:t>
      </w:r>
    </w:p>
    <w:p>
      <w:pPr>
        <w:pageBreakBefore w:val="0"/>
      </w:pPr>
      <w:r>
        <w:rPr>
          <w:b/>
          <w:sz w:val="24"/>
        </w:rPr>
        <w:t>c) Candidate cell state (C̃ₜ):</w:t>
      </w:r>
    </w:p>
    <w:p>
      <w:pPr>
        <w:pageBreakBefore w:val="0"/>
        <w:jc w:val="center"/>
      </w:pPr>
      <w:r>
        <w:rPr>
          <w:b w:val="0"/>
        </w:rPr>
        <w:t>zc = (0.9)(0.5) + (0.2)(0.2) = 0.4900</w:t>
      </w:r>
    </w:p>
    <w:p>
      <w:pPr>
        <w:pageBreakBefore w:val="0"/>
        <w:jc w:val="center"/>
      </w:pPr>
      <w:r>
        <w:rPr>
          <w:b/>
        </w:rPr>
        <w:t>C̃ₜ = tanh(0.4900) = 0.4542</w:t>
      </w:r>
    </w:p>
    <w:p>
      <w:pPr>
        <w:pageBreakBefore w:val="0"/>
      </w:pPr>
      <w:r>
        <w:rPr>
          <w:b/>
          <w:sz w:val="24"/>
        </w:rPr>
        <w:t>d) New cell state (Cₜ):</w:t>
      </w:r>
    </w:p>
    <w:p>
      <w:pPr>
        <w:pageBreakBefore w:val="0"/>
        <w:jc w:val="center"/>
      </w:pPr>
      <w:r>
        <w:rPr>
          <w:b w:val="0"/>
        </w:rPr>
        <w:t>Cₜ = fₜ·Cₜ₋₁ + iₜ·C̃ₜ</w:t>
      </w:r>
    </w:p>
    <w:p>
      <w:pPr>
        <w:pageBreakBefore w:val="0"/>
        <w:jc w:val="center"/>
      </w:pPr>
      <w:r>
        <w:rPr>
          <w:b/>
        </w:rPr>
        <w:t>Cₜ = (0.6248)(0.4) + (0.5939)(0.4542) = 0.5197</w:t>
      </w:r>
    </w:p>
    <w:p>
      <w:pPr>
        <w:pageBreakBefore w:val="0"/>
      </w:pPr>
      <w:r>
        <w:rPr>
          <w:b/>
          <w:sz w:val="24"/>
        </w:rPr>
        <w:t>e) Output gate (oₜ):</w:t>
      </w:r>
    </w:p>
    <w:p>
      <w:pPr>
        <w:pageBreakBefore w:val="0"/>
        <w:jc w:val="center"/>
      </w:pPr>
      <w:r>
        <w:rPr>
          <w:b w:val="0"/>
        </w:rPr>
        <w:t>zo = (0.5)(0.5) + (0.5)(0.2) + 0.1 = 0.4500</w:t>
      </w:r>
    </w:p>
    <w:p>
      <w:pPr>
        <w:pageBreakBefore w:val="0"/>
        <w:jc w:val="center"/>
      </w:pPr>
      <w:r>
        <w:rPr>
          <w:b/>
        </w:rPr>
        <w:t>oₜ = 1 / (1 + e⁻⁰·⁴⁵⁰⁰) = 0.6106</w:t>
      </w:r>
    </w:p>
    <w:p>
      <w:pPr>
        <w:pageBreakBefore w:val="0"/>
      </w:pPr>
      <w:r>
        <w:rPr>
          <w:b/>
          <w:sz w:val="24"/>
        </w:rPr>
        <w:t>f) New hidden state (hₜ):</w:t>
      </w:r>
    </w:p>
    <w:p>
      <w:pPr>
        <w:pageBreakBefore w:val="0"/>
        <w:jc w:val="center"/>
      </w:pPr>
      <w:r>
        <w:rPr>
          <w:b w:val="0"/>
        </w:rPr>
        <w:t>hₜ = oₜ tanh(Cₜ)</w:t>
      </w:r>
    </w:p>
    <w:p>
      <w:pPr>
        <w:pageBreakBefore w:val="0"/>
        <w:jc w:val="center"/>
      </w:pPr>
      <w:r>
        <w:rPr>
          <w:b w:val="0"/>
        </w:rPr>
        <w:t>tanh(0.5197) ≈ 0.4775</w:t>
      </w:r>
    </w:p>
    <w:p>
      <w:pPr>
        <w:pageBreakBefore w:val="0"/>
        <w:jc w:val="center"/>
      </w:pPr>
      <w:r>
        <w:rPr>
          <w:b/>
        </w:rPr>
        <w:t>hₜ = (0.6106)(0.4775) ≈ 0.2915</w:t>
      </w:r>
    </w:p>
    <w:p>
      <w:pPr>
        <w:pageBreakBefore w:val="0"/>
      </w:pPr>
      <w:r>
        <w:rPr>
          <w:b/>
          <w:sz w:val="24"/>
        </w:rPr>
        <w:t>2.</w:t>
      </w:r>
    </w:p>
    <w:p>
      <w:pPr>
        <w:pageBreakBefore w:val="0"/>
      </w:pPr>
      <w:r>
        <w:t>D = 10</w:t>
      </w:r>
    </w:p>
    <w:p>
      <w:pPr>
        <w:pageBreakBefore w:val="0"/>
      </w:pPr>
      <w:r>
        <w:t>H = 32</w:t>
      </w:r>
    </w:p>
    <w:p>
      <w:pPr>
        <w:pageBreakBefore w:val="0"/>
      </w:pPr>
      <w:r>
        <w:t>Number of gates = 4</w:t>
      </w:r>
    </w:p>
    <w:p>
      <w:pPr>
        <w:pageBreakBefore w:val="0"/>
      </w:pPr>
      <w:r>
        <w:rPr>
          <w:b/>
          <w:sz w:val="24"/>
        </w:rPr>
        <w:t>a) Parameters:</w:t>
      </w:r>
    </w:p>
    <w:p>
      <w:pPr>
        <w:pageBreakBefore w:val="0"/>
        <w:jc w:val="center"/>
      </w:pPr>
      <w:r>
        <w:rPr>
          <w:b w:val="0"/>
        </w:rPr>
        <w:t>P = 4(DH + H² + H)</w:t>
      </w:r>
    </w:p>
    <w:p>
      <w:pPr>
        <w:pageBreakBefore w:val="0"/>
        <w:jc w:val="center"/>
      </w:pPr>
      <w:r>
        <w:rPr>
          <w:b w:val="0"/>
        </w:rPr>
        <w:t>P = 4[(10)(32) + (32)(32) + 32]</w:t>
      </w:r>
    </w:p>
    <w:p>
      <w:pPr>
        <w:pageBreakBefore w:val="0"/>
        <w:jc w:val="center"/>
      </w:pPr>
      <w:r>
        <w:rPr>
          <w:b/>
        </w:rPr>
        <w:t>P = 5504 parameters</w:t>
      </w:r>
    </w:p>
    <w:p>
      <w:pPr>
        <w:pageBreakBefore w:val="0"/>
      </w:pPr>
      <w:r>
        <w:t>(one bias vector per gate)</w:t>
      </w:r>
    </w:p>
    <w:p>
      <w:pPr>
        <w:pageBreakBefore w:val="0"/>
      </w:pPr>
      <w:r>
        <w:rPr>
          <w:b/>
          <w:sz w:val="24"/>
        </w:rPr>
        <w:t>b)</w:t>
      </w:r>
    </w:p>
    <w:p>
      <w:pPr>
        <w:pageBreakBefore w:val="0"/>
        <w:jc w:val="center"/>
      </w:pPr>
      <w:r>
        <w:rPr>
          <w:b w:val="0"/>
        </w:rPr>
        <w:t>P = 4(DH + H² + 2H)</w:t>
      </w:r>
    </w:p>
    <w:p>
      <w:pPr>
        <w:pageBreakBefore w:val="0"/>
        <w:jc w:val="center"/>
      </w:pPr>
      <w:r>
        <w:rPr>
          <w:b w:val="0"/>
        </w:rPr>
        <w:t>P = 4[(10)(32) + (32)(32) + 2(32)]</w:t>
      </w:r>
    </w:p>
    <w:p>
      <w:pPr>
        <w:pageBreakBefore w:val="0"/>
        <w:jc w:val="center"/>
      </w:pPr>
      <w:r>
        <w:rPr>
          <w:b/>
        </w:rPr>
        <w:t>P = 5632 parameters</w:t>
      </w:r>
    </w:p>
    <w:p>
      <w:pPr>
        <w:pageBreakBefore w:val="0"/>
      </w:pPr>
      <w:r>
        <w:t>(two bias vectors per gate)</w:t>
      </w:r>
    </w:p>
    <w:p>
      <w:pPr>
        <w:pageBreakBefore w:val="0"/>
      </w:pPr>
      <w:r>
        <w:rPr>
          <w:b/>
          <w:sz w:val="24"/>
        </w:rPr>
        <w:t>3.</w:t>
      </w:r>
    </w:p>
    <w:p>
      <w:pPr>
        <w:pageBreakBefore w:val="0"/>
        <w:jc w:val="center"/>
      </w:pPr>
      <w:r>
        <w:rPr>
          <w:b/>
        </w:rPr>
        <w:t>Scaling factor = fᵏ</w:t>
      </w:r>
    </w:p>
    <w:p>
      <w:pPr>
        <w:pageBreakBefore w:val="0"/>
      </w:pPr>
      <w:r>
        <w:rPr>
          <w:b/>
          <w:sz w:val="24"/>
        </w:rPr>
        <w:t>a) f = 0.9</w:t>
      </w:r>
    </w:p>
    <w:p>
      <w:pPr>
        <w:pageBreakBefore w:val="0"/>
      </w:pPr>
      <w:r>
        <w:t>After 10 steps:</w:t>
      </w:r>
    </w:p>
    <w:p>
      <w:pPr>
        <w:pageBreakBefore w:val="0"/>
        <w:jc w:val="center"/>
      </w:pPr>
      <w:r>
        <w:rPr>
          <w:b/>
        </w:rPr>
        <w:t>f¹⁰ = (0.9)¹⁰ = 0.3487</w:t>
      </w:r>
    </w:p>
    <w:p>
      <w:pPr>
        <w:pageBreakBefore w:val="0"/>
      </w:pPr>
      <w:r>
        <w:t>After 50 steps:</w:t>
      </w:r>
    </w:p>
    <w:p>
      <w:pPr>
        <w:pageBreakBefore w:val="0"/>
        <w:jc w:val="center"/>
      </w:pPr>
      <w:r>
        <w:rPr>
          <w:b/>
        </w:rPr>
        <w:t>f⁵⁰ = (0.9)⁵⁰ = 0.0052</w:t>
      </w:r>
    </w:p>
    <w:p>
      <w:pPr>
        <w:pageBreakBefore w:val="0"/>
      </w:pPr>
      <w:r>
        <w:rPr>
          <w:b/>
          <w:sz w:val="24"/>
        </w:rPr>
        <w:t>b) For k = 50:</w:t>
      </w:r>
    </w:p>
    <w:p>
      <w:pPr>
        <w:pageBreakBefore w:val="0"/>
      </w:pPr>
      <w:r>
        <w:t>When f = 0.5:</w:t>
      </w:r>
    </w:p>
    <w:p>
      <w:pPr>
        <w:pageBreakBefore w:val="0"/>
        <w:jc w:val="center"/>
      </w:pPr>
      <w:r>
        <w:rPr>
          <w:b/>
        </w:rPr>
        <w:t>f⁵⁰ = (0.5)⁵⁰ = 8.8818 × 10⁻¹⁶</w:t>
      </w:r>
    </w:p>
    <w:p>
      <w:pPr>
        <w:pageBreakBefore w:val="0"/>
      </w:pPr>
      <w:r>
        <w:t>When f = 0.99:</w:t>
      </w:r>
    </w:p>
    <w:p>
      <w:pPr>
        <w:pageBreakBefore w:val="0"/>
        <w:jc w:val="center"/>
      </w:pPr>
      <w:r>
        <w:rPr>
          <w:b/>
        </w:rPr>
        <w:t>f⁵⁰ = (0.99)⁵⁰ = 0.6050</w:t>
      </w:r>
    </w:p>
    <w:p>
      <w:pPr>
        <w:pageBreakBefore w:val="0"/>
      </w:pPr>
      <w:r>
        <w:rPr>
          <w:b/>
          <w:sz w:val="24"/>
        </w:rPr>
        <w:t>c)</w:t>
      </w:r>
    </w:p>
    <w:p>
      <w:pPr>
        <w:pageBreakBefore w:val="0"/>
      </w:pPr>
      <w:r>
        <w:t>When the forget gate is 0.5, the gradient becomes almost zero after 50 time steps, making it extremely difficult for the network to learn long-term dependencies. In contrast, when the forget gate is 0.99, approximately 60.50% of the gradient remains after 50 steps.</w:t>
      </w:r>
    </w:p>
    <w:p>
      <w:pPr>
        <w:pageBreakBefore w:val="0"/>
      </w:pPr>
      <w:r>
        <w:rPr>
          <w:b/>
          <w:sz w:val="24"/>
        </w:rPr>
        <w:t>4. Given:</w:t>
      </w:r>
    </w:p>
    <w:p>
      <w:pPr>
        <w:pageBreakBefore w:val="0"/>
      </w:pPr>
      <w:r>
        <w:t>Duration: 3 years</w:t>
      </w:r>
    </w:p>
    <w:p>
      <w:pPr>
        <w:pageBreakBefore w:val="0"/>
      </w:pPr>
      <w:r>
        <w:t>Days per year: 365</w:t>
      </w:r>
    </w:p>
    <w:p>
      <w:pPr>
        <w:pageBreakBefore w:val="0"/>
      </w:pPr>
      <w:r>
        <w:t>Hours per day: 24</w:t>
      </w:r>
    </w:p>
    <w:p>
      <w:pPr>
        <w:pageBreakBefore w:val="0"/>
      </w:pPr>
      <w:r>
        <w:t>Input lookback: 168 hours</w:t>
      </w:r>
    </w:p>
    <w:p>
      <w:pPr>
        <w:pageBreakBefore w:val="0"/>
      </w:pPr>
      <w:r>
        <w:t>Forecast horizon: 24 hours</w:t>
      </w:r>
    </w:p>
    <w:p>
      <w:pPr>
        <w:pageBreakBefore w:val="0"/>
      </w:pPr>
      <w:r>
        <w:t>Features per hour: 3</w:t>
      </w:r>
    </w:p>
    <w:p>
      <w:pPr>
        <w:pageBreakBefore w:val="0"/>
      </w:pPr>
      <w:r>
        <w:t>Stride: 1 hour</w:t>
      </w:r>
    </w:p>
    <w:p>
      <w:pPr>
        <w:pageBreakBefore w:val="0"/>
      </w:pPr>
      <w:r>
        <w:t>Batch size: 64</w:t>
      </w:r>
    </w:p>
    <w:p>
      <w:pPr>
        <w:pageBreakBefore w:val="0"/>
      </w:pPr>
      <w:r>
        <w:rPr>
          <w:b/>
          <w:sz w:val="24"/>
        </w:rPr>
        <w:t>a) Total number of hourly records:</w:t>
      </w:r>
    </w:p>
    <w:p>
      <w:pPr>
        <w:pageBreakBefore w:val="0"/>
        <w:jc w:val="center"/>
      </w:pPr>
      <w:r>
        <w:rPr>
          <w:b/>
        </w:rPr>
        <w:t>N = 3 × 365 × 24 = 26280</w:t>
      </w:r>
    </w:p>
    <w:p>
      <w:pPr>
        <w:pageBreakBefore w:val="0"/>
      </w:pPr>
      <w:r>
        <w:rPr>
          <w:b/>
          <w:sz w:val="24"/>
        </w:rPr>
        <w:t>b) For stride = 1:</w:t>
      </w:r>
    </w:p>
    <w:p>
      <w:pPr>
        <w:pageBreakBefore w:val="0"/>
        <w:jc w:val="center"/>
      </w:pPr>
      <w:r>
        <w:rPr>
          <w:b w:val="0"/>
        </w:rPr>
        <w:t>Windows = N - L - H + 1</w:t>
      </w:r>
    </w:p>
    <w:p>
      <w:pPr>
        <w:pageBreakBefore w:val="0"/>
        <w:jc w:val="center"/>
      </w:pPr>
      <w:r>
        <w:rPr>
          <w:b/>
        </w:rPr>
        <w:t>Windows = 26280 - 168 - 24 + 1 = 26089</w:t>
      </w:r>
    </w:p>
    <w:p>
      <w:pPr>
        <w:pageBreakBefore w:val="0"/>
      </w:pPr>
      <w:r>
        <w:rPr>
          <w:b/>
          <w:sz w:val="24"/>
        </w:rPr>
        <w:t>c) For batch of 64 windows:</w:t>
      </w:r>
    </w:p>
    <w:p>
      <w:pPr>
        <w:pageBreakBefore w:val="0"/>
        <w:jc w:val="center"/>
      </w:pPr>
      <w:r>
        <w:rPr>
          <w:b/>
        </w:rPr>
        <w:t>X: (64, 168, 3)</w:t>
      </w:r>
    </w:p>
    <w:p>
      <w:pPr>
        <w:pageBreakBefore w:val="0"/>
      </w:pPr>
      <w:r>
        <w:t>Each target contains next 24 hourly load values.</w:t>
      </w:r>
    </w:p>
    <w:p>
      <w:pPr>
        <w:pageBreakBefore w:val="0"/>
        <w:jc w:val="center"/>
      </w:pPr>
      <w:r>
        <w:rPr>
          <w:b/>
        </w:rPr>
        <w:t>Y: (64, 24)</w:t>
      </w:r>
    </w:p>
    <w:p>
      <w:pPr>
        <w:pageBreakBefore w:val="0"/>
      </w:pPr>
      <w:r>
        <w:rPr>
          <w:b/>
          <w:sz w:val="24"/>
        </w:rPr>
        <w:t>d)</w:t>
      </w:r>
    </w:p>
    <w:p>
      <w:pPr>
        <w:pageBreakBefore w:val="0"/>
        <w:jc w:val="center"/>
      </w:pPr>
      <w:r>
        <w:rPr>
          <w:b/>
        </w:rPr>
        <w:t>Ntrain = 0.70 × 26280 = 18396</w:t>
      </w:r>
    </w:p>
    <w:p>
      <w:pPr>
        <w:pageBreakBefore w:val="0"/>
        <w:jc w:val="center"/>
      </w:pPr>
      <w:r>
        <w:rPr>
          <w:b/>
        </w:rPr>
        <w:t>Wtrain = 18396 - 168 - 24 + 1 = 18205</w:t>
      </w:r>
    </w:p>
    <w:p>
      <w:pPr>
        <w:pageBreakBefore w:val="0"/>
        <w:jc w:val="center"/>
      </w:pPr>
      <w:r>
        <w:rPr>
          <w:b w:val="0"/>
        </w:rPr>
        <w:t>Batches = Training windows / Batch size = 18205 / 64</w:t>
      </w:r>
    </w:p>
    <w:p>
      <w:pPr>
        <w:pageBreakBefore w:val="0"/>
        <w:jc w:val="center"/>
      </w:pPr>
      <w:r>
        <w:rPr>
          <w:b/>
        </w:rPr>
        <w:t>= ⌈284.4531⌉ = 285 mini-batches per epoch</w:t>
      </w:r>
    </w:p>
    <w:p>
      <w:pPr>
        <w:pageBreakBefore w:val="0"/>
      </w:pPr>
      <w:r>
        <w:rPr>
          <w:b/>
          <w:sz w:val="24"/>
        </w:rPr>
        <w:t>e)</w:t>
      </w:r>
    </w:p>
    <w:p>
      <w:pPr>
        <w:pageBreakBefore w:val="0"/>
        <w:jc w:val="center"/>
      </w:pPr>
      <w:r>
        <w:rPr>
          <w:b w:val="0"/>
        </w:rPr>
        <w:t>P = 4(DH + H² + H)</w:t>
      </w:r>
    </w:p>
    <w:p>
      <w:pPr>
        <w:pageBreakBefore w:val="0"/>
        <w:jc w:val="center"/>
      </w:pPr>
      <w:r>
        <w:rPr>
          <w:b/>
        </w:rPr>
        <w:t>P = 4[(3)(64) + (64)² + 64] = 17408</w:t>
      </w:r>
    </w:p>
    <w:p>
      <w:pPr>
        <w:pageBreakBefore w:val="0"/>
      </w:pPr>
      <w:r>
        <w:rPr>
          <w:b/>
          <w:sz w:val="24"/>
        </w:rPr>
        <w:t>5.</w:t>
      </w:r>
    </w:p>
    <w:p>
      <w:pPr>
        <w:pageBreakBefore w:val="0"/>
      </w:pPr>
      <w:r>
        <w:rPr>
          <w:b/>
          <w:sz w:val="24"/>
        </w:rPr>
        <w:t>a) Min-Max normalisation:</w:t>
      </w:r>
    </w:p>
    <w:p>
      <w:pPr>
        <w:pageBreakBefore w:val="0"/>
        <w:jc w:val="center"/>
      </w:pPr>
      <w:r>
        <w:rPr>
          <w:b w:val="0"/>
        </w:rPr>
        <w:t>x′ = (x - xmin) / (xmax - xmin)</w:t>
      </w:r>
    </w:p>
    <w:p>
      <w:pPr>
        <w:pageBreakBefore w:val="0"/>
        <w:jc w:val="center"/>
      </w:pPr>
      <w:r>
        <w:rPr>
          <w:b/>
        </w:rPr>
        <w:t>x′ = (95 - 20) / (120 - 20) = 0.75</w:t>
      </w:r>
    </w:p>
    <w:p>
      <w:pPr>
        <w:pageBreakBefore w:val="0"/>
      </w:pPr>
      <w:r>
        <w:rPr>
          <w:b/>
          <w:sz w:val="24"/>
        </w:rPr>
        <w:t>b)</w:t>
      </w:r>
    </w:p>
    <w:p>
      <w:pPr>
        <w:pageBreakBefore w:val="0"/>
      </w:pPr>
      <w:r>
        <w:t>Prediction = Failure, if p ≥ 0.5</w:t>
      </w:r>
    </w:p>
    <w:p>
      <w:pPr>
        <w:pageBreakBefore w:val="0"/>
      </w:pPr>
      <w:r>
        <w:t>Prediction = No failure, if p &lt; 0.5</w:t>
      </w:r>
    </w:p>
    <w:p>
      <w:pPr>
        <w:pageBreakBefore w:val="0"/>
        <w:jc w:val="center"/>
      </w:pPr>
      <w:r>
        <w:rPr>
          <w:b w:val="0"/>
        </w:rPr>
        <w:t>0.83 ≥ 0.5</w:t>
      </w:r>
    </w:p>
    <w:p>
      <w:pPr>
        <w:pageBreakBefore w:val="0"/>
        <w:jc w:val="center"/>
      </w:pPr>
      <w:r>
        <w:rPr>
          <w:b/>
        </w:rPr>
        <w:t>Prediction: Failure</w:t>
      </w:r>
    </w:p>
    <w:p>
      <w:pPr>
        <w:pageBreakBefore w:val="0"/>
      </w:pPr>
      <w:r>
        <w:rPr>
          <w:b/>
          <w:sz w:val="24"/>
        </w:rPr>
        <w:t>c)</w:t>
      </w:r>
    </w:p>
    <w:p>
      <w:pPr>
        <w:pageBreakBefore w:val="0"/>
        <w:jc w:val="center"/>
      </w:pPr>
      <w:r>
        <w:rPr>
          <w:b/>
        </w:rPr>
        <w:t>True positives (TP) = 30</w:t>
      </w:r>
    </w:p>
    <w:p>
      <w:pPr>
        <w:pageBreakBefore w:val="0"/>
      </w:pPr>
      <w:r>
        <w:t>False positives (FP) = Predicted failures - TP</w:t>
      </w:r>
    </w:p>
    <w:p>
      <w:pPr>
        <w:pageBreakBefore w:val="0"/>
        <w:jc w:val="center"/>
      </w:pPr>
      <w:r>
        <w:rPr>
          <w:b w:val="0"/>
        </w:rPr>
        <w:t>= 45 - 30 = 15</w:t>
      </w:r>
    </w:p>
    <w:p>
      <w:pPr>
        <w:pageBreakBefore w:val="0"/>
        <w:jc w:val="center"/>
      </w:pPr>
      <w:r>
        <w:rPr>
          <w:b/>
        </w:rPr>
        <w:t>FP = 15</w:t>
      </w:r>
    </w:p>
    <w:p>
      <w:pPr>
        <w:pageBreakBefore w:val="0"/>
      </w:pPr>
      <w:r>
        <w:t>False negatives (FN) = Actual failures - TP</w:t>
      </w:r>
    </w:p>
    <w:p>
      <w:pPr>
        <w:pageBreakBefore w:val="0"/>
        <w:jc w:val="center"/>
      </w:pPr>
      <w:r>
        <w:rPr>
          <w:b w:val="0"/>
        </w:rPr>
        <w:t>= 40 - 30 = 10</w:t>
      </w:r>
    </w:p>
    <w:p>
      <w:pPr>
        <w:pageBreakBefore w:val="0"/>
        <w:jc w:val="center"/>
      </w:pPr>
      <w:r>
        <w:rPr>
          <w:b/>
        </w:rPr>
        <w:t>FN = 10</w:t>
      </w:r>
    </w:p>
    <w:p>
      <w:pPr>
        <w:pageBreakBefore w:val="0"/>
      </w:pPr>
      <w:r>
        <w:t>Actual non-failures = 1000 - 40 = 960</w:t>
      </w:r>
    </w:p>
    <w:p>
      <w:pPr>
        <w:pageBreakBefore w:val="0"/>
      </w:pPr>
      <w:r>
        <w:t>TN = Actual non-failures - FP</w:t>
      </w:r>
    </w:p>
    <w:p>
      <w:pPr>
        <w:pageBreakBefore w:val="0"/>
        <w:jc w:val="center"/>
      </w:pPr>
      <w:r>
        <w:rPr>
          <w:b w:val="0"/>
        </w:rPr>
        <w:t>= 960 - 15 = 945</w:t>
      </w:r>
    </w:p>
    <w:p>
      <w:pPr>
        <w:pageBreakBefore w:val="0"/>
        <w:jc w:val="center"/>
      </w:pPr>
      <w:r>
        <w:rPr>
          <w:b/>
        </w:rPr>
        <w:t>TN = 945</w:t>
      </w:r>
    </w:p>
    <w:p>
      <w:pPr>
        <w:pageBreakBefore w:val="0"/>
      </w:pPr>
      <w:r>
        <w:rPr>
          <w:b/>
          <w:sz w:val="24"/>
        </w:rPr>
        <w:t>Precision:</w:t>
      </w:r>
    </w:p>
    <w:p>
      <w:pPr>
        <w:pageBreakBefore w:val="0"/>
        <w:jc w:val="center"/>
      </w:pPr>
      <w:r>
        <w:rPr>
          <w:b/>
        </w:rPr>
        <w:t>TP / (TP + FP) = 30 / (30 + 15) = 66.67%</w:t>
      </w:r>
    </w:p>
    <w:p>
      <w:pPr>
        <w:pageBreakBefore w:val="0"/>
      </w:pPr>
      <w:r>
        <w:rPr>
          <w:b/>
          <w:sz w:val="24"/>
        </w:rPr>
        <w:t>Recall:</w:t>
      </w:r>
    </w:p>
    <w:p>
      <w:pPr>
        <w:pageBreakBefore w:val="0"/>
        <w:jc w:val="center"/>
      </w:pPr>
      <w:r>
        <w:rPr>
          <w:b/>
        </w:rPr>
        <w:t>TP / (TP + FN) = 30 / (30 + 10) = 75%</w:t>
      </w:r>
    </w:p>
    <w:p>
      <w:pPr>
        <w:pageBreakBefore w:val="0"/>
      </w:pPr>
      <w:r>
        <w:rPr>
          <w:b/>
          <w:sz w:val="24"/>
        </w:rPr>
        <w:t>F1-score:</w:t>
      </w:r>
    </w:p>
    <w:p>
      <w:pPr>
        <w:pageBreakBefore w:val="0"/>
        <w:jc w:val="center"/>
      </w:pPr>
      <w:r>
        <w:rPr>
          <w:b w:val="0"/>
        </w:rPr>
        <w:t>2 × Precision × Recall / (Precision + Recall)</w:t>
      </w:r>
    </w:p>
    <w:p>
      <w:pPr>
        <w:pageBreakBefore w:val="0"/>
        <w:jc w:val="center"/>
      </w:pPr>
      <w:r>
        <w:rPr>
          <w:b/>
        </w:rPr>
        <w:t>F1-score = [2 × (30/45) × (30/40)] / [(30/45) + (30/40)] = 70.59%</w:t>
      </w:r>
    </w:p>
    <w:p>
      <w:pPr>
        <w:pageBreakBefore w:val="0"/>
      </w:pPr>
      <w:r>
        <w:rPr>
          <w:b/>
          <w:sz w:val="24"/>
        </w:rPr>
        <w:t>Accuracy:</w:t>
      </w:r>
    </w:p>
    <w:p>
      <w:pPr>
        <w:pageBreakBefore w:val="0"/>
        <w:jc w:val="center"/>
      </w:pPr>
      <w:r>
        <w:rPr>
          <w:b w:val="0"/>
        </w:rPr>
        <w:t>(TP + TN) / (TP + TN + FP + FN)</w:t>
      </w:r>
    </w:p>
    <w:p>
      <w:pPr>
        <w:pageBreakBefore w:val="0"/>
        <w:jc w:val="center"/>
      </w:pPr>
      <w:r>
        <w:rPr>
          <w:b/>
        </w:rPr>
        <w:t>(30 + 945) / 1000 = 0.9750 = 97.50%</w:t>
      </w:r>
    </w:p>
    <w:p>
      <w:pPr>
        <w:pageBreakBefore w:val="0"/>
      </w:pPr>
      <w:r>
        <w:rPr>
          <w:b/>
          <w:sz w:val="24"/>
        </w:rPr>
        <w:t>d)</w:t>
      </w:r>
    </w:p>
    <w:p>
      <w:pPr>
        <w:pageBreakBefore w:val="0"/>
      </w:pPr>
      <w:r>
        <w:t>It should generally prioritize recall, because failing to detect a genuinely failing pump can cause equipment damage, unexpected downtime, or safety risks.</w:t>
      </w:r>
    </w:p>
    <w:p>
      <w:pPr>
        <w:pageBreakBefore w:val="0"/>
      </w:pPr>
      <w:r>
        <w:t>Accuracy can be misleading because the dataset is imbalanced: only 40/1000 samples represent failures. A model that predicts “no failure” for every case would still achieve 96% accuracy while detecting none of the failures. Therefore, recall, together with precision and F1-score, provides a more useful assessment of failure detection.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